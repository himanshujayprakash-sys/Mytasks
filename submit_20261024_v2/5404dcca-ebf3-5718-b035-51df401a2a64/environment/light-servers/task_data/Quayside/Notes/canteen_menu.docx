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Depot canteen menu</w:t>
      </w:r>
    </w:p>
    <w:p>
      <w:r>
        <w:t>Bacon rolls, soup of the day and pasties. The canteen closes at 13:00 on Saturdays.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Depot canteen menu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