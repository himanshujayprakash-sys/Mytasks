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Christmas and New Year opening</w:t>
      </w:r>
    </w:p>
    <w:p>
      <w:r>
        <w:t>The depot closes at 14:00 on 24 December and reopens at 05:00 on 27 December.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Christmas and New Year opening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