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Depot food safety bulletin 12/2026</w:t>
      </w:r>
    </w:p>
    <w:p>
      <w:r>
        <w:t>Hand washing at goods-in, probe thermometer calibration and the new allergen labels.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Depot food safety bulletin 12/2026</dc:title>
  <dc:subject/>
  <dc:creator>records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