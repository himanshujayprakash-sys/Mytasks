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Safety drill notice</w:t>
      </w:r>
    </w:p>
    <w:p>
      <w:r>
        <w:t>Muster drill for crew on Sunday 13 December at 10:00. Passengers are not involved.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Safety drill notice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