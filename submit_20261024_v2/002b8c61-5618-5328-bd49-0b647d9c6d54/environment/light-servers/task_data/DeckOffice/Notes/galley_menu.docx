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Galley menu, winter</w:t>
      </w:r>
    </w:p>
    <w:p>
      <w:r>
        <w:t>Porridge, bacon rolls, soup of the day and fish on Fridays. The cafe closes 20 minutes before arrival.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Galley menu, winter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