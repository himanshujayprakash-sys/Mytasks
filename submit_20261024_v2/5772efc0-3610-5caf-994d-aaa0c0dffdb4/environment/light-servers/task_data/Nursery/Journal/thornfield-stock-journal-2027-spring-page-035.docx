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Thornfield Nurseries stock journal, spring 2027, printed page 35</w:t>
      </w:r>
    </w:p>
    <w:p>
      <w:r>
        <w:t>Stock journal of Thornfield Nurseries. Entries are numbered in the order they reached the finance desk (filing sequence); the event time is when the movement happened. See the note on the stock journal.</w:t>
      </w:r>
    </w:p>
    <w:p>
      <w:r>
        <w:rPr>
          <w:b/>
        </w:rPr>
        <w:t>Printed page 35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Filing seq</w:t>
            </w:r>
          </w:p>
        </w:tc>
        <w:tc>
          <w:tcPr>
            <w:tcW w:type="dxa" w:w="1440"/>
          </w:tcPr>
          <w:p>
            <w:r>
              <w:t>Event time</w:t>
            </w:r>
          </w:p>
        </w:tc>
        <w:tc>
          <w:tcPr>
            <w:tcW w:type="dxa" w:w="1440"/>
          </w:tcPr>
          <w:p>
            <w:r>
              <w:t>Reference</w:t>
            </w:r>
          </w:p>
        </w:tc>
        <w:tc>
          <w:tcPr>
            <w:tcW w:type="dxa" w:w="1440"/>
          </w:tcPr>
          <w:p>
            <w:r>
              <w:t>Variety</w:t>
            </w:r>
          </w:p>
        </w:tc>
        <w:tc>
          <w:tcPr>
            <w:tcW w:type="dxa" w:w="1440"/>
          </w:tcPr>
          <w:p>
            <w:r>
              <w:t>Event</w:t>
            </w:r>
          </w:p>
        </w:tc>
        <w:tc>
          <w:tcPr>
            <w:tcW w:type="dxa" w:w="1440"/>
          </w:tcPr>
          <w:p>
            <w:r>
              <w:t>Details</w:t>
            </w:r>
          </w:p>
        </w:tc>
      </w:tr>
      <w:tr>
        <w:tc>
          <w:tcPr>
            <w:tcW w:type="dxa" w:w="1440"/>
          </w:tcPr>
          <w:p>
            <w:r>
              <w:t>744</w:t>
            </w:r>
          </w:p>
        </w:tc>
        <w:tc>
          <w:tcPr>
            <w:tcW w:type="dxa" w:w="1440"/>
          </w:tcPr>
          <w:p>
            <w:r>
              <w:t>2027-05-04 09:00</w:t>
            </w:r>
          </w:p>
        </w:tc>
        <w:tc>
          <w:tcPr>
            <w:tcW w:type="dxa" w:w="1440"/>
          </w:tcPr>
          <w:p>
            <w:r>
              <w:t>CN-2741</w:t>
            </w:r>
          </w:p>
        </w:tc>
        <w:tc>
          <w:tcPr>
            <w:tcW w:type="dxa" w:w="1440"/>
          </w:tcPr>
          <w:p>
            <w:r>
              <w:t>ROS4</w:t>
            </w:r>
          </w:p>
        </w:tc>
        <w:tc>
          <w:tcPr>
            <w:tcW w:type="dxa" w:w="1440"/>
          </w:tcPr>
          <w:p>
            <w:r>
              <w:t>PRICE CREDIT</w:t>
            </w:r>
          </w:p>
        </w:tc>
        <w:tc>
          <w:tcPr>
            <w:tcW w:type="dxa" w:w="1440"/>
          </w:tcPr>
          <w:p>
            <w:r>
              <w:t>supplier credit note CN-2741 received for lot PL-2711 (see the scan)</w:t>
            </w:r>
          </w:p>
        </w:tc>
      </w:tr>
      <w:tr>
        <w:tc>
          <w:tcPr>
            <w:tcW w:type="dxa" w:w="1440"/>
          </w:tcPr>
          <w:p>
            <w:r>
              <w:t>745</w:t>
            </w:r>
          </w:p>
        </w:tc>
        <w:tc>
          <w:tcPr>
            <w:tcW w:type="dxa" w:w="1440"/>
          </w:tcPr>
          <w:p>
            <w:r>
              <w:t>2027-05-06 09:25</w:t>
            </w:r>
          </w:p>
        </w:tc>
        <w:tc>
          <w:tcPr>
            <w:tcW w:type="dxa" w:w="1440"/>
          </w:tcPr>
          <w:p>
            <w:r>
              <w:t>SI-5127</w:t>
            </w:r>
          </w:p>
        </w:tc>
        <w:tc>
          <w:tcPr>
            <w:tcW w:type="dxa" w:w="1440"/>
          </w:tcPr>
          <w:p>
            <w:r>
              <w:t>LAV2</w:t>
            </w:r>
          </w:p>
        </w:tc>
        <w:tc>
          <w:tcPr>
            <w:tcW w:type="dxa" w:w="1440"/>
          </w:tcPr>
          <w:p>
            <w:r>
              <w:t>SOLD</w:t>
            </w:r>
          </w:p>
        </w:tc>
        <w:tc>
          <w:tcPr>
            <w:tcW w:type="dxa" w:w="1440"/>
          </w:tcPr>
          <w:p>
            <w:r>
              <w:t>invoice SI-5127 to C-408; 50 plants</w:t>
            </w:r>
          </w:p>
        </w:tc>
      </w:tr>
      <w:tr>
        <w:tc>
          <w:tcPr>
            <w:tcW w:type="dxa" w:w="1440"/>
          </w:tcPr>
          <w:p>
            <w:r>
              <w:t>749</w:t>
            </w:r>
          </w:p>
        </w:tc>
        <w:tc>
          <w:tcPr>
            <w:tcW w:type="dxa" w:w="1440"/>
          </w:tcPr>
          <w:p>
            <w:r>
              <w:t>2027-05-07 11:15</w:t>
            </w:r>
          </w:p>
        </w:tc>
        <w:tc>
          <w:tcPr>
            <w:tcW w:type="dxa" w:w="1440"/>
          </w:tcPr>
          <w:p>
            <w:r>
              <w:t>SI-5128</w:t>
            </w:r>
          </w:p>
        </w:tc>
        <w:tc>
          <w:tcPr>
            <w:tcW w:type="dxa" w:w="1440"/>
          </w:tcPr>
          <w:p>
            <w:r>
              <w:t>ROS4</w:t>
            </w:r>
          </w:p>
        </w:tc>
        <w:tc>
          <w:tcPr>
            <w:tcW w:type="dxa" w:w="1440"/>
          </w:tcPr>
          <w:p>
            <w:r>
              <w:t>SOLD</w:t>
            </w:r>
          </w:p>
        </w:tc>
        <w:tc>
          <w:tcPr>
            <w:tcW w:type="dxa" w:w="1440"/>
          </w:tcPr>
          <w:p>
            <w:r>
              <w:t>invoice SI-5128 to C-415; 25 plants</w:t>
            </w:r>
          </w:p>
        </w:tc>
      </w:tr>
      <w:tr>
        <w:tc>
          <w:tcPr>
            <w:tcW w:type="dxa" w:w="1440"/>
          </w:tcPr>
          <w:p>
            <w:r>
              <w:t>750</w:t>
            </w:r>
          </w:p>
        </w:tc>
        <w:tc>
          <w:tcPr>
            <w:tcW w:type="dxa" w:w="1440"/>
          </w:tcPr>
          <w:p>
            <w:r>
              <w:t>2027-05-10 14:20</w:t>
            </w:r>
          </w:p>
        </w:tc>
        <w:tc>
          <w:tcPr>
            <w:tcW w:type="dxa" w:w="1440"/>
          </w:tcPr>
          <w:p>
            <w:r>
              <w:t>SI-5129</w:t>
            </w:r>
          </w:p>
        </w:tc>
        <w:tc>
          <w:tcPr>
            <w:tcW w:type="dxa" w:w="1440"/>
          </w:tcPr>
          <w:p>
            <w:r>
              <w:t>ACP3</w:t>
            </w:r>
          </w:p>
        </w:tc>
        <w:tc>
          <w:tcPr>
            <w:tcW w:type="dxa" w:w="1440"/>
          </w:tcPr>
          <w:p>
            <w:r>
              <w:t>SOLD</w:t>
            </w:r>
          </w:p>
        </w:tc>
        <w:tc>
          <w:tcPr>
            <w:tcW w:type="dxa" w:w="1440"/>
          </w:tcPr>
          <w:p>
            <w:r>
              <w:t>invoice SI-5129 to C-412; 18 plants</w:t>
            </w:r>
          </w:p>
        </w:tc>
      </w:tr>
      <w:tr>
        <w:tc>
          <w:tcPr>
            <w:tcW w:type="dxa" w:w="1440"/>
          </w:tcPr>
          <w:p>
            <w:r>
              <w:t>751</w:t>
            </w:r>
          </w:p>
        </w:tc>
        <w:tc>
          <w:tcPr>
            <w:tcW w:type="dxa" w:w="1440"/>
          </w:tcPr>
          <w:p>
            <w:r>
              <w:t>2027-05-11 10:05</w:t>
            </w:r>
          </w:p>
        </w:tc>
        <w:tc>
          <w:tcPr>
            <w:tcW w:type="dxa" w:w="1440"/>
          </w:tcPr>
          <w:p>
            <w:r>
              <w:t>SI-5130</w:t>
            </w:r>
          </w:p>
        </w:tc>
        <w:tc>
          <w:tcPr>
            <w:tcW w:type="dxa" w:w="1440"/>
          </w:tcPr>
          <w:p>
            <w:r>
              <w:t>FAR7</w:t>
            </w:r>
          </w:p>
        </w:tc>
        <w:tc>
          <w:tcPr>
            <w:tcW w:type="dxa" w:w="1440"/>
          </w:tcPr>
          <w:p>
            <w:r>
              <w:t>SOLD</w:t>
            </w:r>
          </w:p>
        </w:tc>
        <w:tc>
          <w:tcPr>
            <w:tcW w:type="dxa" w:w="1440"/>
          </w:tcPr>
          <w:p>
            <w:r>
              <w:t>invoice SI-5130 to C-416; 10 plants</w:t>
            </w:r>
          </w:p>
        </w:tc>
      </w:tr>
      <w:tr>
        <w:tc>
          <w:tcPr>
            <w:tcW w:type="dxa" w:w="1440"/>
          </w:tcPr>
          <w:p>
            <w:r>
              <w:t>752</w:t>
            </w:r>
          </w:p>
        </w:tc>
        <w:tc>
          <w:tcPr>
            <w:tcW w:type="dxa" w:w="1440"/>
          </w:tcPr>
          <w:p>
            <w:r>
              <w:t>2027-05-12 13:40</w:t>
            </w:r>
          </w:p>
        </w:tc>
        <w:tc>
          <w:tcPr>
            <w:tcW w:type="dxa" w:w="1440"/>
          </w:tcPr>
          <w:p>
            <w:r>
              <w:t>SI-5131</w:t>
            </w:r>
          </w:p>
        </w:tc>
        <w:tc>
          <w:tcPr>
            <w:tcW w:type="dxa" w:w="1440"/>
          </w:tcPr>
          <w:p>
            <w:r>
              <w:t>HOS2</w:t>
            </w:r>
          </w:p>
        </w:tc>
        <w:tc>
          <w:tcPr>
            <w:tcW w:type="dxa" w:w="1440"/>
          </w:tcPr>
          <w:p>
            <w:r>
              <w:t>SOLD</w:t>
            </w:r>
          </w:p>
        </w:tc>
        <w:tc>
          <w:tcPr>
            <w:tcW w:type="dxa" w:w="1440"/>
          </w:tcPr>
          <w:p>
            <w:r>
              <w:t>invoice SI-5131 to C-401; 35 plants</w:t>
            </w:r>
          </w:p>
        </w:tc>
      </w:tr>
      <w:tr>
        <w:tc>
          <w:tcPr>
            <w:tcW w:type="dxa" w:w="1440"/>
          </w:tcPr>
          <w:p>
            <w:r>
              <w:t>753</w:t>
            </w:r>
          </w:p>
        </w:tc>
        <w:tc>
          <w:tcPr>
            <w:tcW w:type="dxa" w:w="1440"/>
          </w:tcPr>
          <w:p>
            <w:r>
              <w:t>2027-05-14 09:50</w:t>
            </w:r>
          </w:p>
        </w:tc>
        <w:tc>
          <w:tcPr>
            <w:tcW w:type="dxa" w:w="1440"/>
          </w:tcPr>
          <w:p>
            <w:r>
              <w:t>SI-5132</w:t>
            </w:r>
          </w:p>
        </w:tc>
        <w:tc>
          <w:tcPr>
            <w:tcW w:type="dxa" w:w="1440"/>
          </w:tcPr>
          <w:p>
            <w:r>
              <w:t>BUX9</w:t>
            </w:r>
          </w:p>
        </w:tc>
        <w:tc>
          <w:tcPr>
            <w:tcW w:type="dxa" w:w="1440"/>
          </w:tcPr>
          <w:p>
            <w:r>
              <w:t>SOLD</w:t>
            </w:r>
          </w:p>
        </w:tc>
        <w:tc>
          <w:tcPr>
            <w:tcW w:type="dxa" w:w="1440"/>
          </w:tcPr>
          <w:p>
            <w:r>
              <w:t>invoice SI-5132 to C-406; 120 plants</w:t>
            </w:r>
          </w:p>
        </w:tc>
      </w:tr>
      <w:tr>
        <w:tc>
          <w:tcPr>
            <w:tcW w:type="dxa" w:w="1440"/>
          </w:tcPr>
          <w:p>
            <w:r>
              <w:t>754</w:t>
            </w:r>
          </w:p>
        </w:tc>
        <w:tc>
          <w:tcPr>
            <w:tcW w:type="dxa" w:w="1440"/>
          </w:tcPr>
          <w:p>
            <w:r>
              <w:t>2027-05-15 08:30</w:t>
            </w:r>
          </w:p>
        </w:tc>
        <w:tc>
          <w:tcPr>
            <w:tcW w:type="dxa" w:w="1440"/>
          </w:tcPr>
          <w:p>
            <w:r>
              <w:t>PL-2713</w:t>
            </w:r>
          </w:p>
        </w:tc>
        <w:tc>
          <w:tcPr>
            <w:tcW w:type="dxa" w:w="1440"/>
          </w:tcPr>
          <w:p>
            <w:r>
              <w:t>HOS2</w:t>
            </w:r>
          </w:p>
        </w:tc>
        <w:tc>
          <w:tcPr>
            <w:tcW w:type="dxa" w:w="1440"/>
          </w:tcPr>
          <w:p>
            <w:r>
              <w:t>RECEIVED</w:t>
            </w:r>
          </w:p>
        </w:tc>
        <w:tc>
          <w:tcPr>
            <w:tcW w:type="dxa" w:w="1440"/>
          </w:tcPr>
          <w:p>
            <w:r>
              <w:t>lot PL-2713 received from Kestrel Liners; 40 plants; supplier invoice PI-8813</w:t>
            </w:r>
          </w:p>
        </w:tc>
      </w:tr>
      <w:tr>
        <w:tc>
          <w:tcPr>
            <w:tcW w:type="dxa" w:w="1440"/>
          </w:tcPr>
          <w:p>
            <w:r>
              <w:t>755</w:t>
            </w:r>
          </w:p>
        </w:tc>
        <w:tc>
          <w:tcPr>
            <w:tcW w:type="dxa" w:w="1440"/>
          </w:tcPr>
          <w:p>
            <w:r>
              <w:t>2027-05-18 15:35</w:t>
            </w:r>
          </w:p>
        </w:tc>
        <w:tc>
          <w:tcPr>
            <w:tcW w:type="dxa" w:w="1440"/>
          </w:tcPr>
          <w:p>
            <w:r>
              <w:t>SI-5133</w:t>
            </w:r>
          </w:p>
        </w:tc>
        <w:tc>
          <w:tcPr>
            <w:tcW w:type="dxa" w:w="1440"/>
          </w:tcPr>
          <w:p>
            <w:r>
              <w:t>LAV2</w:t>
            </w:r>
          </w:p>
        </w:tc>
        <w:tc>
          <w:tcPr>
            <w:tcW w:type="dxa" w:w="1440"/>
          </w:tcPr>
          <w:p>
            <w:r>
              <w:t>SOLD</w:t>
            </w:r>
          </w:p>
        </w:tc>
        <w:tc>
          <w:tcPr>
            <w:tcW w:type="dxa" w:w="1440"/>
          </w:tcPr>
          <w:p>
            <w:r>
              <w:t>invoice SI-5133 to C-411; 45 plants</w:t>
            </w:r>
          </w:p>
        </w:tc>
      </w:tr>
      <w:tr>
        <w:tc>
          <w:tcPr>
            <w:tcW w:type="dxa" w:w="1440"/>
          </w:tcPr>
          <w:p>
            <w:r>
              <w:t>756</w:t>
            </w:r>
          </w:p>
        </w:tc>
        <w:tc>
          <w:tcPr>
            <w:tcW w:type="dxa" w:w="1440"/>
          </w:tcPr>
          <w:p>
            <w:r>
              <w:t>2027-05-19 08:30</w:t>
            </w:r>
          </w:p>
        </w:tc>
        <w:tc>
          <w:tcPr>
            <w:tcW w:type="dxa" w:w="1440"/>
          </w:tcPr>
          <w:p>
            <w:r>
              <w:t>PL-2714</w:t>
            </w:r>
          </w:p>
        </w:tc>
        <w:tc>
          <w:tcPr>
            <w:tcW w:type="dxa" w:w="1440"/>
          </w:tcPr>
          <w:p>
            <w:r>
              <w:t>FAR7</w:t>
            </w:r>
          </w:p>
        </w:tc>
        <w:tc>
          <w:tcPr>
            <w:tcW w:type="dxa" w:w="1440"/>
          </w:tcPr>
          <w:p>
            <w:r>
              <w:t>RECEIVED</w:t>
            </w:r>
          </w:p>
        </w:tc>
        <w:tc>
          <w:tcPr>
            <w:tcW w:type="dxa" w:w="1440"/>
          </w:tcPr>
          <w:p>
            <w:r>
              <w:t>lot PL-2714 received from Bamboo Direct; 20 plants; supplier invoice PI-8814</w:t>
            </w:r>
          </w:p>
        </w:tc>
      </w:tr>
      <w:tr>
        <w:tc>
          <w:tcPr>
            <w:tcW w:type="dxa" w:w="1440"/>
          </w:tcPr>
          <w:p>
            <w:r>
              <w:t>757</w:t>
            </w:r>
          </w:p>
        </w:tc>
        <w:tc>
          <w:tcPr>
            <w:tcW w:type="dxa" w:w="1440"/>
          </w:tcPr>
          <w:p>
            <w:r>
              <w:t>2027-05-20 10:25</w:t>
            </w:r>
          </w:p>
        </w:tc>
        <w:tc>
          <w:tcPr>
            <w:tcW w:type="dxa" w:w="1440"/>
          </w:tcPr>
          <w:p>
            <w:r>
              <w:t>SI-5134</w:t>
            </w:r>
          </w:p>
        </w:tc>
        <w:tc>
          <w:tcPr>
            <w:tcW w:type="dxa" w:w="1440"/>
          </w:tcPr>
          <w:p>
            <w:r>
              <w:t>ROS4</w:t>
            </w:r>
          </w:p>
        </w:tc>
        <w:tc>
          <w:tcPr>
            <w:tcW w:type="dxa" w:w="1440"/>
          </w:tcPr>
          <w:p>
            <w:r>
              <w:t>SOLD</w:t>
            </w:r>
          </w:p>
        </w:tc>
        <w:tc>
          <w:tcPr>
            <w:tcW w:type="dxa" w:w="1440"/>
          </w:tcPr>
          <w:p>
            <w:r>
              <w:t>invoice SI-5134 to C-410; 8 plants</w:t>
            </w:r>
          </w:p>
        </w:tc>
      </w:tr>
      <w:tr>
        <w:tc>
          <w:tcPr>
            <w:tcW w:type="dxa" w:w="1440"/>
          </w:tcPr>
          <w:p>
            <w:r>
              <w:t>758</w:t>
            </w:r>
          </w:p>
        </w:tc>
        <w:tc>
          <w:tcPr>
            <w:tcW w:type="dxa" w:w="1440"/>
          </w:tcPr>
          <w:p>
            <w:r>
              <w:t>2027-05-24 12:55</w:t>
            </w:r>
          </w:p>
        </w:tc>
        <w:tc>
          <w:tcPr>
            <w:tcW w:type="dxa" w:w="1440"/>
          </w:tcPr>
          <w:p>
            <w:r>
              <w:t>SI-5135</w:t>
            </w:r>
          </w:p>
        </w:tc>
        <w:tc>
          <w:tcPr>
            <w:tcW w:type="dxa" w:w="1440"/>
          </w:tcPr>
          <w:p>
            <w:r>
              <w:t>HOS2</w:t>
            </w:r>
          </w:p>
        </w:tc>
        <w:tc>
          <w:tcPr>
            <w:tcW w:type="dxa" w:w="1440"/>
          </w:tcPr>
          <w:p>
            <w:r>
              <w:t>SOLD</w:t>
            </w:r>
          </w:p>
        </w:tc>
        <w:tc>
          <w:tcPr>
            <w:tcW w:type="dxa" w:w="1440"/>
          </w:tcPr>
          <w:p>
            <w:r>
              <w:t>invoice SI-5135 to C-407; 15 plants</w:t>
            </w:r>
          </w:p>
        </w:tc>
      </w:tr>
      <w:tr>
        <w:tc>
          <w:tcPr>
            <w:tcW w:type="dxa" w:w="1440"/>
          </w:tcPr>
          <w:p>
            <w:r>
              <w:t>759</w:t>
            </w:r>
          </w:p>
        </w:tc>
        <w:tc>
          <w:tcPr>
            <w:tcW w:type="dxa" w:w="1440"/>
          </w:tcPr>
          <w:p>
            <w:r>
              <w:t>2027-05-25 11:30</w:t>
            </w:r>
          </w:p>
        </w:tc>
        <w:tc>
          <w:tcPr>
            <w:tcW w:type="dxa" w:w="1440"/>
          </w:tcPr>
          <w:p>
            <w:r>
              <w:t>SI-5136</w:t>
            </w:r>
          </w:p>
        </w:tc>
        <w:tc>
          <w:tcPr>
            <w:tcW w:type="dxa" w:w="1440"/>
          </w:tcPr>
          <w:p>
            <w:r>
              <w:t>FAR7</w:t>
            </w:r>
          </w:p>
        </w:tc>
        <w:tc>
          <w:tcPr>
            <w:tcW w:type="dxa" w:w="1440"/>
          </w:tcPr>
          <w:p>
            <w:r>
              <w:t>SOLD</w:t>
            </w:r>
          </w:p>
        </w:tc>
        <w:tc>
          <w:tcPr>
            <w:tcW w:type="dxa" w:w="1440"/>
          </w:tcPr>
          <w:p>
            <w:r>
              <w:t>invoice SI-5136 to C-411; 6 plants</w:t>
            </w:r>
          </w:p>
        </w:tc>
      </w:tr>
      <w:tr>
        <w:tc>
          <w:tcPr>
            <w:tcW w:type="dxa" w:w="1440"/>
          </w:tcPr>
          <w:p>
            <w:r>
              <w:t>760</w:t>
            </w:r>
          </w:p>
        </w:tc>
        <w:tc>
          <w:tcPr>
            <w:tcW w:type="dxa" w:w="1440"/>
          </w:tcPr>
          <w:p>
            <w:r>
              <w:t>2027-05-26 14:15</w:t>
            </w:r>
          </w:p>
        </w:tc>
        <w:tc>
          <w:tcPr>
            <w:tcW w:type="dxa" w:w="1440"/>
          </w:tcPr>
          <w:p>
            <w:r>
              <w:t>SI-5137</w:t>
            </w:r>
          </w:p>
        </w:tc>
        <w:tc>
          <w:tcPr>
            <w:tcW w:type="dxa" w:w="1440"/>
          </w:tcPr>
          <w:p>
            <w:r>
              <w:t>ACP3</w:t>
            </w:r>
          </w:p>
        </w:tc>
        <w:tc>
          <w:tcPr>
            <w:tcW w:type="dxa" w:w="1440"/>
          </w:tcPr>
          <w:p>
            <w:r>
              <w:t>SOLD</w:t>
            </w:r>
          </w:p>
        </w:tc>
        <w:tc>
          <w:tcPr>
            <w:tcW w:type="dxa" w:w="1440"/>
          </w:tcPr>
          <w:p>
            <w:r>
              <w:t>invoice SI-5137 to C-405; 10 plants</w:t>
            </w:r>
          </w:p>
        </w:tc>
      </w:tr>
      <w:tr>
        <w:tc>
          <w:tcPr>
            <w:tcW w:type="dxa" w:w="1440"/>
          </w:tcPr>
          <w:p>
            <w:r>
              <w:t>761</w:t>
            </w:r>
          </w:p>
        </w:tc>
        <w:tc>
          <w:tcPr>
            <w:tcW w:type="dxa" w:w="1440"/>
          </w:tcPr>
          <w:p>
            <w:r>
              <w:t>2027-05-27 09:40</w:t>
            </w:r>
          </w:p>
        </w:tc>
        <w:tc>
          <w:tcPr>
            <w:tcW w:type="dxa" w:w="1440"/>
          </w:tcPr>
          <w:p>
            <w:r>
              <w:t>SI-5138</w:t>
            </w:r>
          </w:p>
        </w:tc>
        <w:tc>
          <w:tcPr>
            <w:tcW w:type="dxa" w:w="1440"/>
          </w:tcPr>
          <w:p>
            <w:r>
              <w:t>LAV2</w:t>
            </w:r>
          </w:p>
        </w:tc>
        <w:tc>
          <w:tcPr>
            <w:tcW w:type="dxa" w:w="1440"/>
          </w:tcPr>
          <w:p>
            <w:r>
              <w:t>SOLD</w:t>
            </w:r>
          </w:p>
        </w:tc>
        <w:tc>
          <w:tcPr>
            <w:tcW w:type="dxa" w:w="1440"/>
          </w:tcPr>
          <w:p>
            <w:r>
              <w:t>invoice SI-5138 to C-404; 40 plants</w:t>
            </w:r>
          </w:p>
        </w:tc>
      </w:tr>
    </w:tbl>
    <w:p>
      <w:r>
        <w:rPr>
          <w:i/>
        </w:rPr>
        <w:t>Printed page 35 of the spring 2027 stock journal.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THORNFIELD STOCK JOURNAL  printed page 35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Thornfield Nurseries stock journal, spring 2027, printed page 35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