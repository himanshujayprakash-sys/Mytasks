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and safety checklist</w:t>
      </w:r>
    </w:p>
    <w:p>
      <w:r>
        <w:t>Ladders inspected, fire exits clear, first aid kits checked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checklist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