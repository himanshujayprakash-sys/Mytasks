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 passport guidance (internal)</w:t>
      </w:r>
    </w:p>
    <w:p>
      <w:r>
        <w:t>Every consignment to a trade customer carries a plant passport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passport guidance (internal)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