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Thornfield staff newsletter, spring 2027</w:t>
      </w:r>
    </w:p>
    <w:p>
      <w:r>
        <w:t>Welcome to the new yard team, the barbecue date and the first aid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Thornfield staff newsletter, spring 2027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