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Thank you, tent volunteers</w:t>
      </w:r>
    </w:p>
    <w:p>
      <w:r>
        <w:t>Dear volunteer, thank you for giving up your weekend for our runners. The tent was the loudest on the course.</w:t>
      </w:r>
    </w:p>
    <w:p>
      <w:r>
        <w:t>Delphine Ashcombe, Volunteer Coordinator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Linnet Lane Hospice - Community Fundraising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Thank you, tent volunteers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