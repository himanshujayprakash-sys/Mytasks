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Kestrel Coast 2026: race-day debrief</w:t>
      </w:r>
    </w:p>
    <w:p>
      <w:r>
        <w:t>Tent up by 3 pm Saturday; 31 volunteers over the weekend. Massage table queue peaked at 2 pm. Bag drop worked well.</w:t>
      </w:r>
    </w:p>
    <w:p>
      <w:r>
        <w:t>For 2027: a second banner at mile 20, more foil blankets, and earlier vest collection.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Linnet Lane Hospice - Community Fundraising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Kestrel Coast 2026: race-day debrief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