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Risk assessment: Year 7 residential</w:t>
      </w:r>
    </w:p>
    <w:p>
      <w:r>
        <w:t>Hazards, controls and the staff responsible for each activity; reviewed with the centre.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assessment: Year 7 residential</dc:title>
  <dc:subject/>
  <dc:creator>records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