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going on the residential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Ruth Okafor</w:t>
            </w:r>
          </w:p>
        </w:tc>
        <w:tc>
          <w:tcPr>
            <w:tcW w:type="dxa" w:w="4320"/>
          </w:tcPr>
          <w:p>
            <w:r>
              <w:t>Visit leader</w:t>
            </w:r>
          </w:p>
        </w:tc>
      </w:tr>
      <w:tr>
        <w:tc>
          <w:tcPr>
            <w:tcW w:type="dxa" w:w="4320"/>
          </w:tcPr>
          <w:p>
            <w:r>
              <w:t>Callum Reid</w:t>
            </w:r>
          </w:p>
        </w:tc>
        <w:tc>
          <w:tcPr>
            <w:tcW w:type="dxa" w:w="4320"/>
          </w:tcPr>
          <w:p>
            <w:r>
              <w:t>Deputy leader</w:t>
            </w:r>
          </w:p>
        </w:tc>
      </w:tr>
      <w:tr>
        <w:tc>
          <w:tcPr>
            <w:tcW w:type="dxa" w:w="4320"/>
          </w:tcPr>
          <w:p>
            <w:r>
              <w:t>Gareth Pike</w:t>
            </w:r>
          </w:p>
        </w:tc>
        <w:tc>
          <w:tcPr>
            <w:tcW w:type="dxa" w:w="4320"/>
          </w:tcPr>
          <w:p>
            <w:r>
              <w:t>First aider</w:t>
            </w:r>
          </w:p>
        </w:tc>
      </w:tr>
      <w:tr>
        <w:tc>
          <w:tcPr>
            <w:tcW w:type="dxa" w:w="4320"/>
          </w:tcPr>
          <w:p>
            <w:r>
              <w:t>Ellie Marsden</w:t>
            </w:r>
          </w:p>
        </w:tc>
        <w:tc>
          <w:tcPr>
            <w:tcW w:type="dxa" w:w="4320"/>
          </w:tcPr>
          <w:p>
            <w:r>
              <w:t>TA</w:t>
            </w:r>
          </w:p>
        </w:tc>
      </w:tr>
      <w:tr>
        <w:tc>
          <w:tcPr>
            <w:tcW w:type="dxa" w:w="4320"/>
          </w:tcPr>
          <w:p>
            <w:r>
              <w:t>Owen Batty</w:t>
            </w:r>
          </w:p>
        </w:tc>
        <w:tc>
          <w:tcPr>
            <w:tcW w:type="dxa" w:w="4320"/>
          </w:tcPr>
          <w:p>
            <w:r>
              <w:t>Form tutor</w:t>
            </w:r>
          </w:p>
        </w:tc>
      </w:tr>
      <w:tr>
        <w:tc>
          <w:tcPr>
            <w:tcW w:type="dxa" w:w="4320"/>
          </w:tcPr>
          <w:p>
            <w:r>
              <w:t>Megan Doyle</w:t>
            </w:r>
          </w:p>
        </w:tc>
        <w:tc>
          <w:tcPr>
            <w:tcW w:type="dxa" w:w="4320"/>
          </w:tcPr>
          <w:p>
            <w:r>
              <w:t>Form tutor</w:t>
            </w:r>
          </w:p>
        </w:tc>
      </w:tr>
      <w:tr>
        <w:tc>
          <w:tcPr>
            <w:tcW w:type="dxa" w:w="4320"/>
          </w:tcPr>
          <w:p>
            <w:r>
              <w:t>Yusuf Patel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Priya Nandakumar</w:t>
            </w:r>
          </w:p>
        </w:tc>
        <w:tc>
          <w:tcPr>
            <w:tcW w:type="dxa" w:w="4320"/>
          </w:tcPr>
          <w:p>
            <w:r>
              <w:t>Form tutor</w:t>
            </w:r>
          </w:p>
        </w:tc>
      </w:tr>
      <w:tr>
        <w:tc>
          <w:tcPr>
            <w:tcW w:type="dxa" w:w="4320"/>
          </w:tcPr>
          <w:p>
            <w:r>
              <w:t>Tomasz Wrobel</w:t>
            </w:r>
          </w:p>
        </w:tc>
        <w:tc>
          <w:tcPr>
            <w:tcW w:type="dxa" w:w="4320"/>
          </w:tcPr>
          <w:p>
            <w:r>
              <w:t>Reserve / minibus driver</w:t>
            </w:r>
          </w:p>
        </w:tc>
      </w:tr>
      <w:tr>
        <w:tc>
          <w:tcPr>
            <w:tcW w:type="dxa" w:w="4320"/>
          </w:tcPr>
          <w:p>
            <w:r>
              <w:t>Sadia Rahman</w:t>
            </w:r>
          </w:p>
        </w:tc>
        <w:tc>
          <w:tcPr>
            <w:tcW w:type="dxa" w:w="4320"/>
          </w:tcPr>
          <w:p>
            <w:r>
              <w:t>Reserve / minibus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going on the residential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