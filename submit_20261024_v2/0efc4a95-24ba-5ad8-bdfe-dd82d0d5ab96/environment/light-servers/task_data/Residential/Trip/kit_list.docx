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Kit list</w:t>
      </w:r>
    </w:p>
    <w:p>
      <w:pPr>
        <w:pStyle w:val="ListBullet"/>
      </w:pPr>
      <w:r>
        <w:t>Waterproof coat and trousers</w:t>
      </w:r>
    </w:p>
    <w:p>
      <w:pPr>
        <w:pStyle w:val="ListBullet"/>
      </w:pPr>
      <w:r>
        <w:t>Old trainers that can get wet</w:t>
      </w:r>
    </w:p>
    <w:p>
      <w:pPr>
        <w:pStyle w:val="ListBullet"/>
      </w:pPr>
      <w:r>
        <w:t>Two warm layers</w:t>
      </w:r>
    </w:p>
    <w:p>
      <w:pPr>
        <w:pStyle w:val="ListBullet"/>
      </w:pPr>
      <w:r>
        <w:t>Torch</w:t>
      </w:r>
    </w:p>
    <w:p>
      <w:pPr>
        <w:pStyle w:val="ListBullet"/>
      </w:pPr>
      <w:r>
        <w:t>Water bottle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Kit list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