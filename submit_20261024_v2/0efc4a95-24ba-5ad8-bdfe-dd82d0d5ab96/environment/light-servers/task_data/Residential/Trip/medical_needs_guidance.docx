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needs on visits</w:t>
      </w:r>
    </w:p>
    <w:p>
      <w:r>
        <w:t>The school nurse briefs the visit leader on each pupil's plan; medication travels with the first aider.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Medical needs on visits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