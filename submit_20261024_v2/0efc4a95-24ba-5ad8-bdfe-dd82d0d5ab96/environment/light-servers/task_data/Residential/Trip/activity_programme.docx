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Activity programme</w:t>
      </w:r>
    </w:p>
    <w:p>
      <w:r>
        <w:t>Day 1 climbing and night walk; day 2 gorge walking and canoeing; day 3 orienteering and return.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 programme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