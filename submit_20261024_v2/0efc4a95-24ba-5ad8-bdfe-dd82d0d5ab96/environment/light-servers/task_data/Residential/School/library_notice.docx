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Library notice</w:t>
      </w:r>
    </w:p>
    <w:p>
      <w:r>
        <w:t>World Book Day dress-up is on 4 March; overdue books by half term please.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notice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