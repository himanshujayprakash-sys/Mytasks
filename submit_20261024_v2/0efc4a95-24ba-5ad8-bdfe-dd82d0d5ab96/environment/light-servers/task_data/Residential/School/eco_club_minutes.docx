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 club minutes, January</w:t>
      </w:r>
    </w:p>
    <w:p>
      <w:r>
        <w:t>Litter pick planned; seed swap at the spring fair.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 club minutes, January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