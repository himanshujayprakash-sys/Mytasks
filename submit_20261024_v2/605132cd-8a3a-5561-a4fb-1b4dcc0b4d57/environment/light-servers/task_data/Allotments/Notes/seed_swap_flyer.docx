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Seed swap, February 2027</w:t>
      </w:r>
    </w:p>
    <w:p>
      <w:r>
        <w:t>Bring your saved seeds to the community hall on 13 February 2027, 10:00 to 13:00.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Seed swap, February 2027</dc:title>
  <dc:subject/>
  <dc:creator>records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