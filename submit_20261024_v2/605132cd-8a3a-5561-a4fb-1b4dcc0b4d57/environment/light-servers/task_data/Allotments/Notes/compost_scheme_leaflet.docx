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Compost bin scheme</w:t>
      </w:r>
    </w:p>
    <w:p>
      <w:r>
        <w:t>Subsidised compost bins are available to tenants at 12.00 each, collected from the civic centre on Saturdays.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Compost bin scheme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