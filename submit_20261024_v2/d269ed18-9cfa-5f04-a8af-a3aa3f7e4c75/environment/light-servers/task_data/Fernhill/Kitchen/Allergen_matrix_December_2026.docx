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Allergen matrix: December 2026 wedding breakfast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Course</w:t>
            </w:r>
          </w:p>
        </w:tc>
        <w:tc>
          <w:tcPr>
            <w:tcW w:type="dxa" w:w="1728"/>
          </w:tcPr>
          <w:p>
            <w:r>
              <w:t>Dish</w:t>
            </w:r>
          </w:p>
        </w:tc>
        <w:tc>
          <w:tcPr>
            <w:tcW w:type="dxa" w:w="1728"/>
          </w:tcPr>
          <w:p>
            <w:r>
              <w:t>Allergens</w:t>
            </w:r>
          </w:p>
        </w:tc>
        <w:tc>
          <w:tcPr>
            <w:tcW w:type="dxa" w:w="1728"/>
          </w:tcPr>
          <w:p>
            <w:r>
              <w:t>Alternatives (in order)</w:t>
            </w:r>
          </w:p>
        </w:tc>
      </w:tr>
      <w:tr>
        <w:tc>
          <w:tcPr>
            <w:tcW w:type="dxa" w:w="1728"/>
          </w:tcPr>
          <w:p>
            <w:r>
              <w:t>ST1</w:t>
            </w:r>
          </w:p>
        </w:tc>
        <w:tc>
          <w:tcPr>
            <w:tcW w:type="dxa" w:w="1728"/>
          </w:tcPr>
          <w:p>
            <w:r>
              <w:t>Starter</w:t>
            </w:r>
          </w:p>
        </w:tc>
        <w:tc>
          <w:tcPr>
            <w:tcW w:type="dxa" w:w="1728"/>
          </w:tcPr>
          <w:p>
            <w:r>
              <w:t>Pea and mint soup, creme fraiche, sourdough</w:t>
            </w:r>
          </w:p>
        </w:tc>
        <w:tc>
          <w:tcPr>
            <w:tcW w:type="dxa" w:w="1728"/>
          </w:tcPr>
          <w:p>
            <w:r>
              <w:t>milk, gluten</w:t>
            </w:r>
          </w:p>
        </w:tc>
        <w:tc>
          <w:tcPr>
            <w:tcW w:type="dxa" w:w="1728"/>
          </w:tcPr>
          <w:p>
            <w:r>
              <w:t>STA</w:t>
            </w:r>
          </w:p>
        </w:tc>
      </w:tr>
      <w:tr>
        <w:tc>
          <w:tcPr>
            <w:tcW w:type="dxa" w:w="1728"/>
          </w:tcPr>
          <w:p>
            <w:r>
              <w:t>STA</w:t>
            </w:r>
          </w:p>
        </w:tc>
        <w:tc>
          <w:tcPr>
            <w:tcW w:type="dxa" w:w="1728"/>
          </w:tcPr>
          <w:p>
            <w:r>
              <w:t>Starter</w:t>
            </w:r>
          </w:p>
        </w:tc>
        <w:tc>
          <w:tcPr>
            <w:tcW w:type="dxa" w:w="1728"/>
          </w:tcPr>
          <w:p>
            <w:r>
              <w:t>Pea and mint soup, dairy-free, gluten-free roll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MB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Herb-crusted beef fillet</w:t>
            </w:r>
          </w:p>
        </w:tc>
        <w:tc>
          <w:tcPr>
            <w:tcW w:type="dxa" w:w="1728"/>
          </w:tcPr>
          <w:p>
            <w:r>
              <w:t>gluten, milk, mustard</w:t>
            </w:r>
          </w:p>
        </w:tc>
        <w:tc>
          <w:tcPr>
            <w:tcW w:type="dxa" w:w="1728"/>
          </w:tcPr>
          <w:p>
            <w:r>
              <w:t>MBA</w:t>
            </w:r>
          </w:p>
        </w:tc>
      </w:tr>
      <w:tr>
        <w:tc>
          <w:tcPr>
            <w:tcW w:type="dxa" w:w="1728"/>
          </w:tcPr>
          <w:p>
            <w:r>
              <w:t>MBA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Beef fillet without crust, red wine jus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MF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Pan-roasted sea bass, beurre blanc</w:t>
            </w:r>
          </w:p>
        </w:tc>
        <w:tc>
          <w:tcPr>
            <w:tcW w:type="dxa" w:w="1728"/>
          </w:tcPr>
          <w:p>
            <w:r>
              <w:t>fish, milk</w:t>
            </w:r>
          </w:p>
        </w:tc>
        <w:tc>
          <w:tcPr>
            <w:tcW w:type="dxa" w:w="1728"/>
          </w:tcPr>
          <w:p>
            <w:r>
              <w:t>MFA</w:t>
            </w:r>
          </w:p>
        </w:tc>
      </w:tr>
      <w:tr>
        <w:tc>
          <w:tcPr>
            <w:tcW w:type="dxa" w:w="1728"/>
          </w:tcPr>
          <w:p>
            <w:r>
              <w:t>MFA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Roasted fish, olive oil and lemon</w:t>
            </w:r>
          </w:p>
        </w:tc>
        <w:tc>
          <w:tcPr>
            <w:tcW w:type="dxa" w:w="1728"/>
          </w:tcPr>
          <w:p>
            <w:r>
              <w:t>fish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MV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Wild mushroom Wellington</w:t>
            </w:r>
          </w:p>
        </w:tc>
        <w:tc>
          <w:tcPr>
            <w:tcW w:type="dxa" w:w="1728"/>
          </w:tcPr>
          <w:p>
            <w:r>
              <w:t>gluten, milk, egg, celery</w:t>
            </w:r>
          </w:p>
        </w:tc>
        <w:tc>
          <w:tcPr>
            <w:tcW w:type="dxa" w:w="1728"/>
          </w:tcPr>
          <w:p>
            <w:r>
              <w:t>MVA, MVB</w:t>
            </w:r>
          </w:p>
        </w:tc>
      </w:tr>
      <w:tr>
        <w:tc>
          <w:tcPr>
            <w:tcW w:type="dxa" w:w="1728"/>
          </w:tcPr>
          <w:p>
            <w:r>
              <w:t>MVA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Vegan Wellington, gluten-free pastry</w:t>
            </w:r>
          </w:p>
        </w:tc>
        <w:tc>
          <w:tcPr>
            <w:tcW w:type="dxa" w:w="1728"/>
          </w:tcPr>
          <w:p>
            <w:r>
              <w:t>celery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MVB</w:t>
            </w:r>
          </w:p>
        </w:tc>
        <w:tc>
          <w:tcPr>
            <w:tcW w:type="dxa" w:w="1728"/>
          </w:tcPr>
          <w:p>
            <w:r>
              <w:t>Main</w:t>
            </w:r>
          </w:p>
        </w:tc>
        <w:tc>
          <w:tcPr>
            <w:tcW w:type="dxa" w:w="1728"/>
          </w:tcPr>
          <w:p>
            <w:r>
              <w:t>Spring vegetable risotto, dairy-free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DT</w:t>
            </w:r>
          </w:p>
        </w:tc>
        <w:tc>
          <w:tcPr>
            <w:tcW w:type="dxa" w:w="1728"/>
          </w:tcPr>
          <w:p>
            <w:r>
              <w:t>Dessert</w:t>
            </w:r>
          </w:p>
        </w:tc>
        <w:tc>
          <w:tcPr>
            <w:tcW w:type="dxa" w:w="1728"/>
          </w:tcPr>
          <w:p>
            <w:r>
              <w:t>Dark chocolate and hazelnut torte</w:t>
            </w:r>
          </w:p>
        </w:tc>
        <w:tc>
          <w:tcPr>
            <w:tcW w:type="dxa" w:w="1728"/>
          </w:tcPr>
          <w:p>
            <w:r>
              <w:t>milk, egg, nuts, gluten</w:t>
            </w:r>
          </w:p>
        </w:tc>
        <w:tc>
          <w:tcPr>
            <w:tcW w:type="dxa" w:w="1728"/>
          </w:tcPr>
          <w:p>
            <w:r>
              <w:t>DTA</w:t>
            </w:r>
          </w:p>
        </w:tc>
      </w:tr>
      <w:tr>
        <w:tc>
          <w:tcPr>
            <w:tcW w:type="dxa" w:w="1728"/>
          </w:tcPr>
          <w:p>
            <w:r>
              <w:t>DTA</w:t>
            </w:r>
          </w:p>
        </w:tc>
        <w:tc>
          <w:tcPr>
            <w:tcW w:type="dxa" w:w="1728"/>
          </w:tcPr>
          <w:p>
            <w:r>
              <w:t>Dessert</w:t>
            </w:r>
          </w:p>
        </w:tc>
        <w:tc>
          <w:tcPr>
            <w:tcW w:type="dxa" w:w="1728"/>
          </w:tcPr>
          <w:p>
            <w:r>
              <w:t>Poached pear, raspberry sorbet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CHM</w:t>
            </w:r>
          </w:p>
        </w:tc>
        <w:tc>
          <w:tcPr>
            <w:tcW w:type="dxa" w:w="1728"/>
          </w:tcPr>
          <w:p>
            <w:r>
              <w:t>Children</w:t>
            </w:r>
          </w:p>
        </w:tc>
        <w:tc>
          <w:tcPr>
            <w:tcW w:type="dxa" w:w="1728"/>
          </w:tcPr>
          <w:p>
            <w:r>
              <w:t>Children's menu (soup, chicken and mash, ice cream)</w:t>
            </w:r>
          </w:p>
        </w:tc>
        <w:tc>
          <w:tcPr>
            <w:tcW w:type="dxa" w:w="1728"/>
          </w:tcPr>
          <w:p>
            <w:r>
              <w:t>gluten, milk, egg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SEALED</w:t>
            </w:r>
          </w:p>
        </w:tc>
        <w:tc>
          <w:tcPr>
            <w:tcW w:type="dxa" w:w="1728"/>
          </w:tcPr>
          <w:p>
            <w:r>
              <w:t>All courses</w:t>
            </w:r>
          </w:p>
        </w:tc>
        <w:tc>
          <w:tcPr>
            <w:tcW w:type="dxa" w:w="1728"/>
          </w:tcPr>
          <w:p>
            <w:r>
              <w:t>Certified sealed meal (Allerfree Kitchens)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CREW</w:t>
            </w:r>
          </w:p>
        </w:tc>
        <w:tc>
          <w:tcPr>
            <w:tcW w:type="dxa" w:w="1728"/>
          </w:tcPr>
          <w:p>
            <w:r>
              <w:t>Crew</w:t>
            </w:r>
          </w:p>
        </w:tc>
        <w:tc>
          <w:tcPr>
            <w:tcW w:type="dxa" w:w="1728"/>
          </w:tcPr>
          <w:p>
            <w:r>
              <w:t>Crew meal</w:t>
            </w:r>
          </w:p>
        </w:tc>
        <w:tc>
          <w:tcPr>
            <w:tcW w:type="dxa" w:w="1728"/>
          </w:tcPr>
          <w:p>
            <w:r>
              <w:t>served separately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EVB</w:t>
            </w:r>
          </w:p>
        </w:tc>
        <w:tc>
          <w:tcPr>
            <w:tcW w:type="dxa" w:w="1728"/>
          </w:tcPr>
          <w:p>
            <w:r>
              <w:t>Evening</w:t>
            </w:r>
          </w:p>
        </w:tc>
        <w:tc>
          <w:tcPr>
            <w:tcW w:type="dxa" w:w="1728"/>
          </w:tcPr>
          <w:p>
            <w:r>
              <w:t>Evening buffet portion</w:t>
            </w:r>
          </w:p>
        </w:tc>
        <w:tc>
          <w:tcPr>
            <w:tcW w:type="dxa" w:w="1728"/>
          </w:tcPr>
          <w:p>
            <w:r>
              <w:t>labelled at the buffet</w:t>
            </w:r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Vegan row</w:t>
            </w:r>
          </w:p>
        </w:tc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Dessert</w:t>
            </w:r>
          </w:p>
        </w:tc>
      </w:tr>
      <w:tr>
        <w:tc>
          <w:tcPr>
            <w:tcW w:type="dxa" w:w="2160"/>
          </w:tcPr>
          <w:p>
            <w:r>
              <w:t>Vegan</w:t>
            </w:r>
          </w:p>
        </w:tc>
        <w:tc>
          <w:tcPr>
            <w:tcW w:type="dxa" w:w="2160"/>
          </w:tcPr>
          <w:p>
            <w:r>
              <w:t>STA</w:t>
            </w:r>
          </w:p>
        </w:tc>
        <w:tc>
          <w:tcPr>
            <w:tcW w:type="dxa" w:w="2160"/>
          </w:tcPr>
          <w:p>
            <w:r>
              <w:t>MVA</w:t>
            </w:r>
          </w:p>
        </w:tc>
        <w:tc>
          <w:tcPr>
            <w:tcW w:type="dxa" w:w="2160"/>
          </w:tcPr>
          <w:p>
            <w:r>
              <w:t>DTA</w:t>
            </w:r>
          </w:p>
        </w:tc>
      </w:tr>
    </w:tbl>
    <w:p>
      <w:r>
        <w:t>Main course choices on the RSVP form: Beef = MB, Sea bass = MF, Wellington = MV, Children's menu = CHM.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Fernhill Tithe Barn, Fernhill Estate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Allergen matrix: December 2026 wedding breakfast</dc:title>
  <dc:subject/>
  <dc:creator>Fernhill Tithe Barn</dc:creator>
  <cp:keywords/>
  <dc:description>generated by python-docx</dc:description>
  <cp:lastModifiedBy/>
  <cp:revision>1</cp:revision>
  <dcterms:created xsi:type="dcterms:W3CDTF">2026-11-02T09:00:00Z</dcterms:created>
  <dcterms:modified xsi:type="dcterms:W3CDTF">2026-11-02T09:00:00Z</dcterms:modified>
  <cp:category/>
</cp:coreProperties>
</file>