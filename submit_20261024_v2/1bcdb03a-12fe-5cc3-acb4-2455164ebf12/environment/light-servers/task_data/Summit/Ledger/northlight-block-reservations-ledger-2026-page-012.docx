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Northlight Summit 2026 block reservations ledger, printed page 12</w:t>
      </w:r>
    </w:p>
    <w:p>
      <w:r>
        <w:t>Hotels desk copy of every booking in the summit block. The first column is the number the desk stamped on arrival of the paperwork; the second records when the booking change itself took place. The reservations clock note explains the gap between them.</w:t>
      </w:r>
    </w:p>
    <w:p>
      <w:r>
        <w:rPr>
          <w:b/>
        </w:rPr>
        <w:t>Printed page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Filing seq</w:t>
            </w:r>
          </w:p>
        </w:tc>
        <w:tc>
          <w:tcPr>
            <w:tcW w:type="dxa" w:w="1728"/>
          </w:tcPr>
          <w:p>
            <w:r>
              <w:t>Event time</w:t>
            </w:r>
          </w:p>
        </w:tc>
        <w:tc>
          <w:tcPr>
            <w:tcW w:type="dxa" w:w="1728"/>
          </w:tcPr>
          <w:p>
            <w:r>
              <w:t>Reservation</w:t>
            </w:r>
          </w:p>
        </w:tc>
        <w:tc>
          <w:tcPr>
            <w:tcW w:type="dxa" w:w="1728"/>
          </w:tcPr>
          <w:p>
            <w:r>
              <w:t>Event</w:t>
            </w:r>
          </w:p>
        </w:tc>
        <w:tc>
          <w:tcPr>
            <w:tcW w:type="dxa" w:w="1728"/>
          </w:tcPr>
          <w:p>
            <w:r>
              <w:t>Details</w:t>
            </w:r>
          </w:p>
        </w:tc>
      </w:tr>
      <w:tr>
        <w:tc>
          <w:tcPr>
            <w:tcW w:type="dxa" w:w="1728"/>
          </w:tcPr>
          <w:p>
            <w:r>
              <w:t>509</w:t>
            </w:r>
          </w:p>
        </w:tc>
        <w:tc>
          <w:tcPr>
            <w:tcW w:type="dxa" w:w="1728"/>
          </w:tcPr>
          <w:p>
            <w:r>
              <w:t>2026-10-06 13:00</w:t>
            </w:r>
          </w:p>
        </w:tc>
        <w:tc>
          <w:tcPr>
            <w:tcW w:type="dxa" w:w="1728"/>
          </w:tcPr>
          <w:p>
            <w:r>
              <w:t>NL-2611</w:t>
            </w:r>
          </w:p>
        </w:tc>
        <w:tc>
          <w:tcPr>
            <w:tcW w:type="dxa" w:w="1728"/>
          </w:tcPr>
          <w:p>
            <w:r>
              <w:t>BOOKED</w:t>
            </w:r>
          </w:p>
        </w:tc>
        <w:tc>
          <w:tcPr>
            <w:tcW w:type="dxa" w:w="1728"/>
          </w:tcPr>
          <w:p>
            <w:r>
              <w:t>Quayside Northlight; guest Noor Haddad; arrival 2026-11-24; 3 room-nights; quoted GBP 189.00 per night incl. VAT; event code NLS26</w:t>
            </w:r>
          </w:p>
        </w:tc>
      </w:tr>
      <w:tr>
        <w:tc>
          <w:tcPr>
            <w:tcW w:type="dxa" w:w="1728"/>
          </w:tcPr>
          <w:p>
            <w:r>
              <w:t>513</w:t>
            </w:r>
          </w:p>
        </w:tc>
        <w:tc>
          <w:tcPr>
            <w:tcW w:type="dxa" w:w="1728"/>
          </w:tcPr>
          <w:p>
            <w:r>
              <w:t>2026-10-07 15:00</w:t>
            </w:r>
          </w:p>
        </w:tc>
        <w:tc>
          <w:tcPr>
            <w:tcW w:type="dxa" w:w="1728"/>
          </w:tcPr>
          <w:p>
            <w:r>
              <w:t>NL-2611</w:t>
            </w:r>
          </w:p>
        </w:tc>
        <w:tc>
          <w:tcPr>
            <w:tcW w:type="dxa" w:w="1728"/>
          </w:tcPr>
          <w:p>
            <w:r>
              <w:t>GUARANTEED</w:t>
            </w:r>
          </w:p>
        </w:tc>
        <w:tc>
          <w:tcPr>
            <w:tcW w:type="dxa" w:w="1728"/>
          </w:tcPr>
          <w:p>
            <w:r>
              <w:t>guarantee: card authority attached</w:t>
            </w:r>
          </w:p>
        </w:tc>
      </w:tr>
      <w:tr>
        <w:tc>
          <w:tcPr>
            <w:tcW w:type="dxa" w:w="1728"/>
          </w:tcPr>
          <w:p>
            <w:r>
              <w:t>514</w:t>
            </w:r>
          </w:p>
        </w:tc>
        <w:tc>
          <w:tcPr>
            <w:tcW w:type="dxa" w:w="1728"/>
          </w:tcPr>
          <w:p>
            <w:r>
              <w:t>2026-10-08 12:00</w:t>
            </w:r>
          </w:p>
        </w:tc>
        <w:tc>
          <w:tcPr>
            <w:tcW w:type="dxa" w:w="1728"/>
          </w:tcPr>
          <w:p>
            <w:r>
              <w:t>NL-2607</w:t>
            </w:r>
          </w:p>
        </w:tc>
        <w:tc>
          <w:tcPr>
            <w:tcW w:type="dxa" w:w="1728"/>
          </w:tcPr>
          <w:p>
            <w:r>
              <w:t>BOOKED</w:t>
            </w:r>
          </w:p>
        </w:tc>
        <w:tc>
          <w:tcPr>
            <w:tcW w:type="dxa" w:w="1728"/>
          </w:tcPr>
          <w:p>
            <w:r>
              <w:t>Harbour Inn; guest Lia Romano; arrival 2026-11-24; 2 room-nights; quoted GBP 165.00 per night incl. VAT; event code NLS26</w:t>
            </w:r>
          </w:p>
        </w:tc>
      </w:tr>
      <w:tr>
        <w:tc>
          <w:tcPr>
            <w:tcW w:type="dxa" w:w="1728"/>
          </w:tcPr>
          <w:p>
            <w:r>
              <w:t>516</w:t>
            </w:r>
          </w:p>
        </w:tc>
        <w:tc>
          <w:tcPr>
            <w:tcW w:type="dxa" w:w="1728"/>
          </w:tcPr>
          <w:p>
            <w:r>
              <w:t>2026-10-09 09:00</w:t>
            </w:r>
          </w:p>
        </w:tc>
        <w:tc>
          <w:tcPr>
            <w:tcW w:type="dxa" w:w="1728"/>
          </w:tcPr>
          <w:p>
            <w:r>
              <w:t>NL-2608</w:t>
            </w:r>
          </w:p>
        </w:tc>
        <w:tc>
          <w:tcPr>
            <w:tcW w:type="dxa" w:w="1728"/>
          </w:tcPr>
          <w:p>
            <w:r>
              <w:t>BOOKED</w:t>
            </w:r>
          </w:p>
        </w:tc>
        <w:tc>
          <w:tcPr>
            <w:tcW w:type="dxa" w:w="1728"/>
          </w:tcPr>
          <w:p>
            <w:r>
              <w:t>Quayside Northlight; guest Theo Vance; arrival 2026-11-23; 3 room-nights; quoted GBP 189.00 per night incl. VAT; event code NLS26</w:t>
            </w:r>
          </w:p>
        </w:tc>
      </w:tr>
      <w:tr>
        <w:tc>
          <w:tcPr>
            <w:tcW w:type="dxa" w:w="1728"/>
          </w:tcPr>
          <w:p>
            <w:r>
              <w:t>517</w:t>
            </w:r>
          </w:p>
        </w:tc>
        <w:tc>
          <w:tcPr>
            <w:tcW w:type="dxa" w:w="1728"/>
          </w:tcPr>
          <w:p>
            <w:r>
              <w:t>2026-10-09 14:00</w:t>
            </w:r>
          </w:p>
        </w:tc>
        <w:tc>
          <w:tcPr>
            <w:tcW w:type="dxa" w:w="1728"/>
          </w:tcPr>
          <w:p>
            <w:r>
              <w:t>NL-2607</w:t>
            </w:r>
          </w:p>
        </w:tc>
        <w:tc>
          <w:tcPr>
            <w:tcW w:type="dxa" w:w="1728"/>
          </w:tcPr>
          <w:p>
            <w:r>
              <w:t>GUARANTEED</w:t>
            </w:r>
          </w:p>
        </w:tc>
        <w:tc>
          <w:tcPr>
            <w:tcW w:type="dxa" w:w="1728"/>
          </w:tcPr>
          <w:p>
            <w:r>
              <w:t>guaranteed: deposit lodged (see deposit receipts)</w:t>
            </w:r>
          </w:p>
        </w:tc>
      </w:tr>
      <w:tr>
        <w:tc>
          <w:tcPr>
            <w:tcW w:type="dxa" w:w="1728"/>
          </w:tcPr>
          <w:p>
            <w:r>
              <w:t>519</w:t>
            </w:r>
          </w:p>
        </w:tc>
        <w:tc>
          <w:tcPr>
            <w:tcW w:type="dxa" w:w="1728"/>
          </w:tcPr>
          <w:p>
            <w:r>
              <w:t>2026-10-10 11:00</w:t>
            </w:r>
          </w:p>
        </w:tc>
        <w:tc>
          <w:tcPr>
            <w:tcW w:type="dxa" w:w="1728"/>
          </w:tcPr>
          <w:p>
            <w:r>
              <w:t>NL-2608</w:t>
            </w:r>
          </w:p>
        </w:tc>
        <w:tc>
          <w:tcPr>
            <w:tcW w:type="dxa" w:w="1728"/>
          </w:tcPr>
          <w:p>
            <w:r>
              <w:t>GUARANTEED</w:t>
            </w:r>
          </w:p>
        </w:tc>
        <w:tc>
          <w:tcPr>
            <w:tcW w:type="dxa" w:w="1728"/>
          </w:tcPr>
          <w:p>
            <w:r>
              <w:t>guaranteed: deposit lodged (see deposit receipts)</w:t>
            </w:r>
          </w:p>
        </w:tc>
      </w:tr>
      <w:tr>
        <w:tc>
          <w:tcPr>
            <w:tcW w:type="dxa" w:w="1728"/>
          </w:tcPr>
          <w:p>
            <w:r>
              <w:t>520</w:t>
            </w:r>
          </w:p>
        </w:tc>
        <w:tc>
          <w:tcPr>
            <w:tcW w:type="dxa" w:w="1728"/>
          </w:tcPr>
          <w:p>
            <w:r>
              <w:t>2026-10-10 15:00</w:t>
            </w:r>
          </w:p>
        </w:tc>
        <w:tc>
          <w:tcPr>
            <w:tcW w:type="dxa" w:w="1728"/>
          </w:tcPr>
          <w:p>
            <w:r>
              <w:t>NL-2609</w:t>
            </w:r>
          </w:p>
        </w:tc>
        <w:tc>
          <w:tcPr>
            <w:tcW w:type="dxa" w:w="1728"/>
          </w:tcPr>
          <w:p>
            <w:r>
              <w:t>BOOKED</w:t>
            </w:r>
          </w:p>
        </w:tc>
        <w:tc>
          <w:tcPr>
            <w:tcW w:type="dxa" w:w="1728"/>
          </w:tcPr>
          <w:p>
            <w:r>
              <w:t>Corrin Lodge; guest Ruth Calder; arrival 2026-11-24; 2 room-nights; quoted GBP 139.00 per night incl. VAT; event code NLS26; provisional hold, guarantee awaited</w:t>
            </w:r>
          </w:p>
        </w:tc>
      </w:tr>
      <w:tr>
        <w:tc>
          <w:tcPr>
            <w:tcW w:type="dxa" w:w="1728"/>
          </w:tcPr>
          <w:p>
            <w:r>
              <w:t>522</w:t>
            </w:r>
          </w:p>
        </w:tc>
        <w:tc>
          <w:tcPr>
            <w:tcW w:type="dxa" w:w="1728"/>
          </w:tcPr>
          <w:p>
            <w:r>
              <w:t>2026-10-11 10:20</w:t>
            </w:r>
          </w:p>
        </w:tc>
        <w:tc>
          <w:tcPr>
            <w:tcW w:type="dxa" w:w="1728"/>
          </w:tcPr>
          <w:p>
            <w:r>
              <w:t>NL-2610</w:t>
            </w:r>
          </w:p>
        </w:tc>
        <w:tc>
          <w:tcPr>
            <w:tcW w:type="dxa" w:w="1728"/>
          </w:tcPr>
          <w:p>
            <w:r>
              <w:t>BOOKED</w:t>
            </w:r>
          </w:p>
        </w:tc>
        <w:tc>
          <w:tcPr>
            <w:tcW w:type="dxa" w:w="1728"/>
          </w:tcPr>
          <w:p>
            <w:r>
              <w:t>Harbour Inn; guest Jonah Pike; arrival 2026-11-23; 3 room-nights; quoted GBP 165.00 per night incl. VAT; event code NLS26</w:t>
            </w:r>
          </w:p>
        </w:tc>
      </w:tr>
      <w:tr>
        <w:tc>
          <w:tcPr>
            <w:tcW w:type="dxa" w:w="1728"/>
          </w:tcPr>
          <w:p>
            <w:r>
              <w:t>523</w:t>
            </w:r>
          </w:p>
        </w:tc>
        <w:tc>
          <w:tcPr>
            <w:tcW w:type="dxa" w:w="1728"/>
          </w:tcPr>
          <w:p>
            <w:r>
              <w:t>2026-10-12 09:45</w:t>
            </w:r>
          </w:p>
        </w:tc>
        <w:tc>
          <w:tcPr>
            <w:tcW w:type="dxa" w:w="1728"/>
          </w:tcPr>
          <w:p>
            <w:r>
              <w:t>NL-2612</w:t>
            </w:r>
          </w:p>
        </w:tc>
        <w:tc>
          <w:tcPr>
            <w:tcW w:type="dxa" w:w="1728"/>
          </w:tcPr>
          <w:p>
            <w:r>
              <w:t>BOOKED</w:t>
            </w:r>
          </w:p>
        </w:tc>
        <w:tc>
          <w:tcPr>
            <w:tcW w:type="dxa" w:w="1728"/>
          </w:tcPr>
          <w:p>
            <w:r>
              <w:t>Quayside Northlight; guest Esme Wilde; arrival 2026-11-22; 6 room-nights; quoted GBP 189.00 per night incl. VAT; event code NLS26</w:t>
            </w:r>
          </w:p>
        </w:tc>
      </w:tr>
      <w:tr>
        <w:tc>
          <w:tcPr>
            <w:tcW w:type="dxa" w:w="1728"/>
          </w:tcPr>
          <w:p>
            <w:r>
              <w:t>525</w:t>
            </w:r>
          </w:p>
        </w:tc>
        <w:tc>
          <w:tcPr>
            <w:tcW w:type="dxa" w:w="1728"/>
          </w:tcPr>
          <w:p>
            <w:r>
              <w:t>2026-10-12 12:20</w:t>
            </w:r>
          </w:p>
        </w:tc>
        <w:tc>
          <w:tcPr>
            <w:tcW w:type="dxa" w:w="1728"/>
          </w:tcPr>
          <w:p>
            <w:r>
              <w:t>NL-2610</w:t>
            </w:r>
          </w:p>
        </w:tc>
        <w:tc>
          <w:tcPr>
            <w:tcW w:type="dxa" w:w="1728"/>
          </w:tcPr>
          <w:p>
            <w:r>
              <w:t>GUARANTEED</w:t>
            </w:r>
          </w:p>
        </w:tc>
        <w:tc>
          <w:tcPr>
            <w:tcW w:type="dxa" w:w="1728"/>
          </w:tcPr>
          <w:p>
            <w:r>
              <w:t>guarantee: card authority attached</w:t>
            </w:r>
          </w:p>
        </w:tc>
      </w:tr>
      <w:tr>
        <w:tc>
          <w:tcPr>
            <w:tcW w:type="dxa" w:w="1728"/>
          </w:tcPr>
          <w:p>
            <w:r>
              <w:t>527</w:t>
            </w:r>
          </w:p>
        </w:tc>
        <w:tc>
          <w:tcPr>
            <w:tcW w:type="dxa" w:w="1728"/>
          </w:tcPr>
          <w:p>
            <w:r>
              <w:t>2026-10-13 11:45</w:t>
            </w:r>
          </w:p>
        </w:tc>
        <w:tc>
          <w:tcPr>
            <w:tcW w:type="dxa" w:w="1728"/>
          </w:tcPr>
          <w:p>
            <w:r>
              <w:t>NL-2612</w:t>
            </w:r>
          </w:p>
        </w:tc>
        <w:tc>
          <w:tcPr>
            <w:tcW w:type="dxa" w:w="1728"/>
          </w:tcPr>
          <w:p>
            <w:r>
              <w:t>GUARANTEED</w:t>
            </w:r>
          </w:p>
        </w:tc>
        <w:tc>
          <w:tcPr>
            <w:tcW w:type="dxa" w:w="1728"/>
          </w:tcPr>
          <w:p>
            <w:r>
              <w:t>guarantee: card authority attached</w:t>
            </w:r>
          </w:p>
        </w:tc>
      </w:tr>
      <w:tr>
        <w:tc>
          <w:tcPr>
            <w:tcW w:type="dxa" w:w="1728"/>
          </w:tcPr>
          <w:p>
            <w:r>
              <w:t>546</w:t>
            </w:r>
          </w:p>
        </w:tc>
        <w:tc>
          <w:tcPr>
            <w:tcW w:type="dxa" w:w="1728"/>
          </w:tcPr>
          <w:p>
            <w:r>
              <w:t>2026-10-21 10:00</w:t>
            </w:r>
          </w:p>
        </w:tc>
        <w:tc>
          <w:tcPr>
            <w:tcW w:type="dxa" w:w="1728"/>
          </w:tcPr>
          <w:p>
            <w:r>
              <w:t>NL-2608</w:t>
            </w:r>
          </w:p>
        </w:tc>
        <w:tc>
          <w:tcPr>
            <w:tcW w:type="dxa" w:w="1728"/>
          </w:tcPr>
          <w:p>
            <w:r>
              <w:t>RE-BOOKED</w:t>
            </w:r>
          </w:p>
        </w:tc>
        <w:tc>
          <w:tcPr>
            <w:tcW w:type="dxa" w:w="1728"/>
          </w:tcPr>
          <w:p>
            <w:r>
              <w:t>moved to Harbour Inn; re-booked as NL-2608R (same guest, same dates)</w:t>
            </w:r>
          </w:p>
        </w:tc>
      </w:tr>
      <w:tr>
        <w:tc>
          <w:tcPr>
            <w:tcW w:type="dxa" w:w="1728"/>
          </w:tcPr>
          <w:p>
            <w:r>
              <w:t>547</w:t>
            </w:r>
          </w:p>
        </w:tc>
        <w:tc>
          <w:tcPr>
            <w:tcW w:type="dxa" w:w="1728"/>
          </w:tcPr>
          <w:p>
            <w:r>
              <w:t>2026-10-21 10:05</w:t>
            </w:r>
          </w:p>
        </w:tc>
        <w:tc>
          <w:tcPr>
            <w:tcW w:type="dxa" w:w="1728"/>
          </w:tcPr>
          <w:p>
            <w:r>
              <w:t>NL-2608R</w:t>
            </w:r>
          </w:p>
        </w:tc>
        <w:tc>
          <w:tcPr>
            <w:tcW w:type="dxa" w:w="1728"/>
          </w:tcPr>
          <w:p>
            <w:r>
              <w:t>BOOKED</w:t>
            </w:r>
          </w:p>
        </w:tc>
        <w:tc>
          <w:tcPr>
            <w:tcW w:type="dxa" w:w="1728"/>
          </w:tcPr>
          <w:p>
            <w:r>
              <w:t>Harbour Inn; guest Theo Vance; arrival 2026-11-23; 3 room-nights; quoted GBP 165.00 per night incl. VAT; event code NLS26</w:t>
            </w:r>
          </w:p>
        </w:tc>
      </w:tr>
      <w:tr>
        <w:tc>
          <w:tcPr>
            <w:tcW w:type="dxa" w:w="1728"/>
          </w:tcPr>
          <w:p>
            <w:r>
              <w:t>548</w:t>
            </w:r>
          </w:p>
        </w:tc>
        <w:tc>
          <w:tcPr>
            <w:tcW w:type="dxa" w:w="1728"/>
          </w:tcPr>
          <w:p>
            <w:r>
              <w:t>2026-10-21 10:08</w:t>
            </w:r>
          </w:p>
        </w:tc>
        <w:tc>
          <w:tcPr>
            <w:tcW w:type="dxa" w:w="1728"/>
          </w:tcPr>
          <w:p>
            <w:r>
              <w:t>NL-2608R</w:t>
            </w:r>
          </w:p>
        </w:tc>
        <w:tc>
          <w:tcPr>
            <w:tcW w:type="dxa" w:w="1728"/>
          </w:tcPr>
          <w:p>
            <w:r>
              <w:t>GUARANTEED</w:t>
            </w:r>
          </w:p>
        </w:tc>
        <w:tc>
          <w:tcPr>
            <w:tcW w:type="dxa" w:w="1728"/>
          </w:tcPr>
          <w:p>
            <w:r>
              <w:t>guaranteed: deposit lodged (see deposit receipts)</w:t>
            </w:r>
          </w:p>
        </w:tc>
      </w:tr>
      <w:tr>
        <w:tc>
          <w:tcPr>
            <w:tcW w:type="dxa" w:w="1728"/>
          </w:tcPr>
          <w:p>
            <w:r>
              <w:t>564</w:t>
            </w:r>
          </w:p>
        </w:tc>
        <w:tc>
          <w:tcPr>
            <w:tcW w:type="dxa" w:w="1728"/>
          </w:tcPr>
          <w:p>
            <w:r>
              <w:t>2026-11-05 09:00</w:t>
            </w:r>
          </w:p>
        </w:tc>
        <w:tc>
          <w:tcPr>
            <w:tcW w:type="dxa" w:w="1728"/>
          </w:tcPr>
          <w:p>
            <w:r>
              <w:t>NL-2604</w:t>
            </w:r>
          </w:p>
        </w:tc>
        <w:tc>
          <w:tcPr>
            <w:tcW w:type="dxa" w:w="1728"/>
          </w:tcPr>
          <w:p>
            <w:r>
              <w:t>CANCELLED</w:t>
            </w:r>
          </w:p>
        </w:tc>
        <w:tc>
          <w:tcPr>
            <w:tcW w:type="dxa" w:w="1728"/>
          </w:tcPr>
          <w:p>
            <w:r>
              <w:t>cancellation requested by Northlight; hotel ref HR-B4EE-73</w:t>
            </w:r>
          </w:p>
        </w:tc>
      </w:tr>
    </w:tbl>
    <w:p>
      <w:r>
        <w:rPr>
          <w:i/>
        </w:rPr>
        <w:t>Sheet 12 of the 2026 block. A booking's story may carry on over the page.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NORTHLIGHT HOTELS DESK  printed page 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Northlight Summit 2026 block reservations ledger, printed page 12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